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 Reminder Notice Templates for Parents</w:t>
      </w:r>
    </w:p>
    <w:p>
      <w:r>
        <w:t>Replace the words in [square brackets] and send, print, or paste into WhatsApp. English and Hindi. From easebuilds.in/blog/fee-reminder-message-for-parents-templates</w:t>
      </w:r>
    </w:p>
    <w:p>
      <w:pPr>
        <w:pStyle w:val="Heading2"/>
      </w:pPr>
      <w:r>
        <w:t>TEMPLATE 1 - WhatsApp, friendly</w:t>
      </w:r>
    </w:p>
    <w:p>
      <w:r>
        <w:t>Dear [Parent name],</w:t>
      </w:r>
    </w:p>
    <w:p/>
    <w:p>
      <w:r>
        <w:t>A gentle reminder that [Student name]'s fee for [month] is due on [date].</w:t>
      </w:r>
    </w:p>
    <w:p/>
    <w:p>
      <w:r>
        <w:t>Amount: Rs [amount]</w:t>
      </w:r>
    </w:p>
    <w:p>
      <w:r>
        <w:t>You can pay by UPI at [UPI ID] or at the front desk.</w:t>
      </w:r>
    </w:p>
    <w:p/>
    <w:p>
      <w:r>
        <w:t>Thank you,</w:t>
      </w:r>
    </w:p>
    <w:p>
      <w:r>
        <w:t>[Your name], [Institute name]</w:t>
      </w:r>
    </w:p>
    <w:p>
      <w:pPr>
        <w:pStyle w:val="Heading2"/>
      </w:pPr>
      <w:r>
        <w:t>TEMPLATE 2 - short, for regular payers</w:t>
      </w:r>
    </w:p>
    <w:p>
      <w:r>
        <w:t>Hello [Parent name], just a reminder that [Student name]'s [month] fee of Rs [amount] is due on [date]. UPI: [UPI ID]. Thank you! - [Institute name]</w:t>
      </w:r>
    </w:p>
    <w:p>
      <w:pPr>
        <w:pStyle w:val="Heading2"/>
      </w:pPr>
      <w:r>
        <w:t>TEMPLATE 3 - with a small incentive</w:t>
      </w:r>
    </w:p>
    <w:p>
      <w:r>
        <w:t>Dear [Parent name],</w:t>
      </w:r>
    </w:p>
    <w:p/>
    <w:p>
      <w:r>
        <w:t>[Student name]'s fee for [month] is due on [date]. Amount: Rs [amount].</w:t>
      </w:r>
    </w:p>
    <w:p/>
    <w:p>
      <w:r>
        <w:t>Parents who pay before [early date] can carry forward the receipt for the next term's discount.</w:t>
      </w:r>
    </w:p>
    <w:p/>
    <w:p>
      <w:r>
        <w:t>UPI: [UPI ID]</w:t>
      </w:r>
    </w:p>
    <w:p>
      <w:r>
        <w:t>[Institute name]</w:t>
      </w:r>
    </w:p>
    <w:p>
      <w:pPr>
        <w:pStyle w:val="Heading2"/>
      </w:pPr>
      <w:r>
        <w:t>TEMPLATE 4 - due today</w:t>
      </w:r>
    </w:p>
    <w:p>
      <w:r>
        <w:t>Dear [Parent name],</w:t>
      </w:r>
    </w:p>
    <w:p/>
    <w:p>
      <w:r>
        <w:t>[Student name]'s fee of Rs [amount] for [month] is due today.</w:t>
      </w:r>
    </w:p>
    <w:p/>
    <w:p>
      <w:r>
        <w:t>UPI: [UPI ID] | Front desk: open till [time]</w:t>
      </w:r>
    </w:p>
    <w:p/>
    <w:p>
      <w:r>
        <w:t>If you have already paid, please ignore this message and accept our thanks.</w:t>
      </w:r>
    </w:p>
    <w:p/>
    <w:p>
      <w:r>
        <w:t>[Institute name]</w:t>
      </w:r>
    </w:p>
    <w:p>
      <w:pPr>
        <w:pStyle w:val="Heading2"/>
      </w:pPr>
      <w:r>
        <w:t>TEMPLATE 5 - first overdue reminder</w:t>
      </w:r>
    </w:p>
    <w:p>
      <w:r>
        <w:t>Dear [Parent name],</w:t>
      </w:r>
    </w:p>
    <w:p/>
    <w:p>
      <w:r>
        <w:t>We notice that [Student name]'s fee for [month], Rs [amount], is still pending. It was due on [date].</w:t>
      </w:r>
    </w:p>
    <w:p/>
    <w:p>
      <w:r>
        <w:t>If it has slipped your mind, you can pay by UPI at [UPI ID] or at the front desk any day between [time].</w:t>
      </w:r>
    </w:p>
    <w:p/>
    <w:p>
      <w:r>
        <w:t>If there is any difficulty, please do tell us. We would rather adjust the dates than have [Student name] miss classes.</w:t>
      </w:r>
    </w:p>
    <w:p/>
    <w:p>
      <w:r>
        <w:t>[Your name], [Institute name]</w:t>
      </w:r>
    </w:p>
    <w:p>
      <w:pPr>
        <w:pStyle w:val="Heading2"/>
      </w:pPr>
      <w:r>
        <w:t>TEMPLATE 6 - second reminder, two weeks late</w:t>
      </w:r>
    </w:p>
    <w:p>
      <w:r>
        <w:t>Dear [Parent name],</w:t>
      </w:r>
    </w:p>
    <w:p/>
    <w:p>
      <w:r>
        <w:t>This is a follow-up on [Student name]'s pending fee of Rs [amount] for [month], due on [date]. We have not received it yet.</w:t>
      </w:r>
    </w:p>
    <w:p/>
    <w:p>
      <w:r>
        <w:t>Please arrange payment by [new date] so that attendance and test records stay active.</w:t>
      </w:r>
    </w:p>
    <w:p/>
    <w:p>
      <w:r>
        <w:t>UPI: [UPI ID]. Do call me on [phone] if you would like to discuss an instalment.</w:t>
      </w:r>
    </w:p>
    <w:p/>
    <w:p>
      <w:r>
        <w:t>[Your name], [Institute name]</w:t>
      </w:r>
    </w:p>
    <w:p>
      <w:pPr>
        <w:pStyle w:val="Heading2"/>
      </w:pPr>
      <w:r>
        <w:t>TEMPLATE 7 - final notice</w:t>
      </w:r>
    </w:p>
    <w:p>
      <w:r>
        <w:t>Dear [Parent name],</w:t>
      </w:r>
    </w:p>
    <w:p/>
    <w:p>
      <w:r>
        <w:t>Despite our reminders on [date 1] and [date 2], [Student name]'s fee of Rs [amount] for [month] remains outstanding.</w:t>
      </w:r>
    </w:p>
    <w:p/>
    <w:p>
      <w:r>
        <w:t>We request payment by [final date]. If we do not hear from you by then, we will have to pause [Student name]'s enrolment until the dues are cleared.</w:t>
      </w:r>
    </w:p>
    <w:p/>
    <w:p>
      <w:r>
        <w:t>We would much prefer not to do that. Please call me on [phone] and we will work something out.</w:t>
      </w:r>
    </w:p>
    <w:p/>
    <w:p>
      <w:r>
        <w:t>[Your name], [Designation], [Institute name]</w:t>
      </w:r>
    </w:p>
    <w:p>
      <w:pPr>
        <w:pStyle w:val="Heading2"/>
      </w:pPr>
      <w:r>
        <w:t>TEMPLATE 8 - Hindi, before due date</w:t>
      </w:r>
    </w:p>
    <w:p>
      <w:r>
        <w:t>प्रिय [अभिभावक का नाम],</w:t>
      </w:r>
    </w:p>
    <w:p/>
    <w:p>
      <w:r>
        <w:t>सूचित करना है कि [छात्र का नाम] की [महीना] माह की फीस [तारीख] को देय है।</w:t>
      </w:r>
    </w:p>
    <w:p/>
    <w:p>
      <w:r>
        <w:t>राशि: रु [राशि]</w:t>
      </w:r>
    </w:p>
    <w:p>
      <w:r>
        <w:t>आप UPI [UPI ID] पर या कार्यालय में जमा कर सकते हैं।</w:t>
      </w:r>
    </w:p>
    <w:p/>
    <w:p>
      <w:r>
        <w:t>धन्यवाद,</w:t>
      </w:r>
    </w:p>
    <w:p>
      <w:r>
        <w:t>[संस्थान का नाम]</w:t>
      </w:r>
    </w:p>
    <w:p>
      <w:pPr>
        <w:pStyle w:val="Heading2"/>
      </w:pPr>
      <w:r>
        <w:t>TEMPLATE 9 - Hindi, overdue</w:t>
      </w:r>
    </w:p>
    <w:p>
      <w:r>
        <w:t>प्रिय [अभिभावक का नाम],</w:t>
      </w:r>
    </w:p>
    <w:p/>
    <w:p>
      <w:r>
        <w:t>[छात्र का नाम] की [महीना] माह की फीस रु [राशि] अभी तक प्राप्त नहीं हुई है। यह [तारीख] को देय थी।</w:t>
      </w:r>
    </w:p>
    <w:p/>
    <w:p>
      <w:r>
        <w:t>कृपया [नई तारीख] तक भुगतान करने का कष्ट करें। किसी भी कठिनाई की स्थिति में हमें [फ़ोन] पर अवश्य बताएं।</w:t>
      </w:r>
    </w:p>
    <w:p/>
    <w:p>
      <w:r>
        <w:t>[संस्थान का नाम]</w:t>
      </w:r>
    </w:p>
    <w:p>
      <w:pPr>
        <w:pStyle w:val="Heading2"/>
      </w:pPr>
      <w:r>
        <w:t>TEMPLATE 10 - SMS format, under 160 characters</w:t>
      </w:r>
    </w:p>
    <w:p>
      <w:r>
        <w:t>[Institute name]: [Student name]'s [month] fee Rs [amount] is due [date]. Pay via UPI [UPI ID] or at office. Call [phone] for any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